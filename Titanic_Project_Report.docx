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3E7E" w14:textId="77777777" w:rsidR="00767FD1" w:rsidRDefault="00767FD1" w:rsidP="00767FD1">
      <w:pPr>
        <w:pStyle w:val="Header"/>
      </w:pPr>
      <w:r>
        <w:t>Name: Avais Khan</w:t>
      </w:r>
    </w:p>
    <w:p w14:paraId="4CC36E6B" w14:textId="77777777" w:rsidR="00767FD1" w:rsidRDefault="00767FD1" w:rsidP="00767FD1">
      <w:pPr>
        <w:pStyle w:val="Header"/>
      </w:pPr>
      <w:r>
        <w:t>College/University: Shri Ramswaroop Memorial University</w:t>
      </w:r>
    </w:p>
    <w:p w14:paraId="006FE873" w14:textId="1476F0B4" w:rsidR="00767FD1" w:rsidRDefault="00767FD1" w:rsidP="00767FD1">
      <w:pPr>
        <w:pStyle w:val="Header"/>
      </w:pPr>
      <w:r>
        <w:t>Mail-ID: faizahmad7569</w:t>
      </w:r>
      <w:r w:rsidR="00D002D2">
        <w:t>8</w:t>
      </w:r>
      <w:r>
        <w:t>7@gmail.com</w:t>
      </w:r>
    </w:p>
    <w:p w14:paraId="117FE2D2" w14:textId="77777777" w:rsidR="00767FD1" w:rsidRDefault="00767FD1">
      <w:pPr>
        <w:pStyle w:val="Title"/>
      </w:pPr>
    </w:p>
    <w:p w14:paraId="7024F827" w14:textId="4288B476" w:rsidR="00F86A52" w:rsidRPr="00D002D2" w:rsidRDefault="00000000">
      <w:pPr>
        <w:pStyle w:val="Title"/>
        <w:rPr>
          <w:b/>
          <w:bCs/>
          <w:sz w:val="48"/>
          <w:szCs w:val="48"/>
        </w:rPr>
      </w:pPr>
      <w:r w:rsidRPr="00D002D2">
        <w:rPr>
          <w:b/>
          <w:bCs/>
          <w:sz w:val="48"/>
          <w:szCs w:val="48"/>
        </w:rPr>
        <w:t>Titanic Survival Prediction Using Python</w:t>
      </w:r>
    </w:p>
    <w:p w14:paraId="5550EECC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Objective</w:t>
      </w:r>
    </w:p>
    <w:p w14:paraId="1CE5E10D" w14:textId="77777777" w:rsidR="00F86A52" w:rsidRDefault="00000000">
      <w:r>
        <w:t>The objective of this project is to analyze the Titanic dataset and build a machine learning model to predict whether a passenger survived or not.</w:t>
      </w:r>
    </w:p>
    <w:p w14:paraId="39F77A80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Tools and Technologies Used</w:t>
      </w:r>
    </w:p>
    <w:p w14:paraId="662364FA" w14:textId="77777777" w:rsidR="00F86A52" w:rsidRDefault="00000000">
      <w:r>
        <w:t>Python, Pandas, Matplotlib, Seaborn, Scikit-learn</w:t>
      </w:r>
    </w:p>
    <w:p w14:paraId="76E5BAE9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Dataset</w:t>
      </w:r>
    </w:p>
    <w:p w14:paraId="664072A8" w14:textId="77777777" w:rsidR="00F86A52" w:rsidRDefault="00000000">
      <w:r>
        <w:t>The Titanic dataset contains information about passengers such as age, gender, ticket fare, class, and survival status.</w:t>
      </w:r>
    </w:p>
    <w:p w14:paraId="517B742B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Data Cleaning</w:t>
      </w:r>
    </w:p>
    <w:p w14:paraId="082466FF" w14:textId="77777777" w:rsidR="00F86A52" w:rsidRDefault="00000000">
      <w:r>
        <w:t>Missing values in Age and Fare were filled using mean values. Unnecessary columns were removed.</w:t>
      </w:r>
    </w:p>
    <w:p w14:paraId="77900226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Feature Engineering</w:t>
      </w:r>
    </w:p>
    <w:p w14:paraId="6AAF70E0" w14:textId="77777777" w:rsidR="00F86A52" w:rsidRDefault="00000000">
      <w:r>
        <w:t>A new feature called FamilySize was created using SibSp and Parch.</w:t>
      </w:r>
    </w:p>
    <w:p w14:paraId="678A31FD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Model Used</w:t>
      </w:r>
    </w:p>
    <w:p w14:paraId="3BACB756" w14:textId="77777777" w:rsidR="00F86A52" w:rsidRDefault="00000000">
      <w:r>
        <w:t>Logistic Regression was used to predict survival.</w:t>
      </w:r>
    </w:p>
    <w:p w14:paraId="6C0244D1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Results</w:t>
      </w:r>
    </w:p>
    <w:p w14:paraId="772EEDA5" w14:textId="08226DF7" w:rsidR="00767FD1" w:rsidRPr="00767FD1" w:rsidRDefault="00767FD1" w:rsidP="00767FD1">
      <w:r w:rsidRPr="00767FD1">
        <w:t xml:space="preserve">The model achieved an accuracy of approximately </w:t>
      </w:r>
      <w:r w:rsidR="00844469">
        <w:t>80%.</w:t>
      </w:r>
      <w:r w:rsidRPr="00767FD1">
        <w:br/>
        <w:t xml:space="preserve">The confusion matrix shows that most predictions were correct, </w:t>
      </w:r>
      <w:r w:rsidRPr="00767FD1">
        <w:br/>
        <w:t>indicating that the model performs well on the dataset.</w:t>
      </w:r>
    </w:p>
    <w:p w14:paraId="26448634" w14:textId="603534A1" w:rsidR="001341C1" w:rsidRDefault="0060684A" w:rsidP="00767FD1">
      <w:pPr>
        <w:pStyle w:val="Heading1"/>
        <w:rPr>
          <w:u w:val="single"/>
        </w:rPr>
      </w:pPr>
      <w:r w:rsidRPr="00D002D2">
        <w:rPr>
          <w:u w:val="single"/>
        </w:rPr>
        <w:lastRenderedPageBreak/>
        <w:t>Output</w:t>
      </w:r>
      <w:r w:rsidR="001341C1" w:rsidRPr="001341C1">
        <w:drawing>
          <wp:inline distT="0" distB="0" distL="0" distR="0" wp14:anchorId="433EAB4C" wp14:editId="0C1F9EE8">
            <wp:extent cx="5732630" cy="3009631"/>
            <wp:effectExtent l="0" t="0" r="1905" b="635"/>
            <wp:docPr id="5436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7382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630" cy="30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DB2A" w14:textId="1E9D4656" w:rsidR="003F4FEB" w:rsidRDefault="003F4FEB" w:rsidP="003F4FEB">
      <w:pPr>
        <w:pStyle w:val="Heading1"/>
        <w:rPr>
          <w:u w:val="single"/>
        </w:rPr>
      </w:pPr>
      <w:r w:rsidRPr="003F4FEB">
        <w:rPr>
          <w:u w:val="single"/>
        </w:rPr>
        <w:t>Confusion Matrix</w:t>
      </w:r>
    </w:p>
    <w:p w14:paraId="2BBF4FE9" w14:textId="1CF75B4A" w:rsidR="00577ED3" w:rsidRPr="00577ED3" w:rsidRDefault="00577ED3" w:rsidP="00577ED3">
      <w:r w:rsidRPr="00577ED3">
        <w:t>This confusion matrix shows the number of correct and incorrect predictions made by the model. Most predictions are correct, which indicates good model performance.</w:t>
      </w:r>
    </w:p>
    <w:p w14:paraId="661A6B8F" w14:textId="77777777" w:rsidR="003F4FEB" w:rsidRPr="003F4FEB" w:rsidRDefault="003F4FEB" w:rsidP="003F4FEB"/>
    <w:p w14:paraId="1D66625D" w14:textId="33DAEC2F" w:rsidR="003F4FEB" w:rsidRPr="003F4FEB" w:rsidRDefault="003F4FEB" w:rsidP="003F4FEB">
      <w:r>
        <w:rPr>
          <w:noProof/>
        </w:rPr>
        <w:drawing>
          <wp:inline distT="0" distB="0" distL="0" distR="0" wp14:anchorId="70A388A2" wp14:editId="711DFF74">
            <wp:extent cx="4648200" cy="3486150"/>
            <wp:effectExtent l="0" t="0" r="0" b="0"/>
            <wp:docPr id="15676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598" name="Picture 156765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876" cy="349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1905" w14:textId="77777777" w:rsidR="001341C1" w:rsidRDefault="001341C1" w:rsidP="001341C1"/>
    <w:p w14:paraId="16D777E6" w14:textId="48EDD357" w:rsidR="001341C1" w:rsidRDefault="001341C1" w:rsidP="001341C1">
      <w:pPr>
        <w:pStyle w:val="Heading1"/>
        <w:rPr>
          <w:u w:val="single"/>
        </w:rPr>
      </w:pPr>
      <w:r w:rsidRPr="00D002D2">
        <w:rPr>
          <w:u w:val="single"/>
        </w:rPr>
        <w:t>Survival Count Graph</w:t>
      </w:r>
    </w:p>
    <w:p w14:paraId="77D8CC3A" w14:textId="75B2CC0C" w:rsidR="00F03918" w:rsidRPr="00F03918" w:rsidRDefault="00F03918" w:rsidP="00F03918">
      <w:r w:rsidRPr="00F03918">
        <w:t>This graph shows the number of passengers who survived and did not survive.</w:t>
      </w:r>
    </w:p>
    <w:p w14:paraId="0DD61ED1" w14:textId="564F5DC3" w:rsidR="001341C1" w:rsidRDefault="001341C1" w:rsidP="001341C1">
      <w:r>
        <w:rPr>
          <w:noProof/>
        </w:rPr>
        <w:drawing>
          <wp:inline distT="0" distB="0" distL="0" distR="0" wp14:anchorId="3DCCDDC7" wp14:editId="45B654E7">
            <wp:extent cx="4637868" cy="3478401"/>
            <wp:effectExtent l="0" t="0" r="0" b="8255"/>
            <wp:docPr id="11322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31503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7868" cy="347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B4CB" w14:textId="1D65641F" w:rsidR="001341C1" w:rsidRDefault="001341C1" w:rsidP="001341C1">
      <w:pPr>
        <w:pStyle w:val="Heading1"/>
        <w:rPr>
          <w:u w:val="single"/>
        </w:rPr>
      </w:pPr>
      <w:r w:rsidRPr="00D002D2">
        <w:rPr>
          <w:u w:val="single"/>
        </w:rPr>
        <w:t>Survival By Gender Graph</w:t>
      </w:r>
    </w:p>
    <w:p w14:paraId="2FB2C2A0" w14:textId="7D551DB8" w:rsidR="00F03918" w:rsidRPr="00F03918" w:rsidRDefault="00F03918" w:rsidP="00F03918">
      <w:r w:rsidRPr="00F03918">
        <w:t>This graph shows the survival count based on gender. It indicates that female passengers had a higher survival rate compared to male passengers.</w:t>
      </w:r>
    </w:p>
    <w:p w14:paraId="5DA7FC56" w14:textId="56EA01FD" w:rsidR="001341C1" w:rsidRDefault="001341C1" w:rsidP="001341C1">
      <w:r>
        <w:rPr>
          <w:noProof/>
        </w:rPr>
        <w:drawing>
          <wp:inline distT="0" distB="0" distL="0" distR="0" wp14:anchorId="6A5B3C2C" wp14:editId="64C7595B">
            <wp:extent cx="3454400" cy="2590800"/>
            <wp:effectExtent l="0" t="0" r="0" b="0"/>
            <wp:docPr id="259115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5006" name="Picture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4260" cy="26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F9EE" w14:textId="13F35BDC" w:rsidR="001341C1" w:rsidRDefault="001341C1" w:rsidP="001341C1">
      <w:pPr>
        <w:pStyle w:val="Heading1"/>
        <w:rPr>
          <w:u w:val="single"/>
        </w:rPr>
      </w:pPr>
      <w:r w:rsidRPr="00D002D2">
        <w:rPr>
          <w:u w:val="single"/>
        </w:rPr>
        <w:lastRenderedPageBreak/>
        <w:t>Age Distribution Graph</w:t>
      </w:r>
    </w:p>
    <w:p w14:paraId="1B9EA562" w14:textId="57401B07" w:rsidR="00F03918" w:rsidRPr="00F03918" w:rsidRDefault="00F03918" w:rsidP="00F03918">
      <w:r w:rsidRPr="00F03918">
        <w:t>This graph shows the distribution of passengers based on age. It helps in understanding which age groups were more common on the Titanic.</w:t>
      </w:r>
    </w:p>
    <w:p w14:paraId="378E0005" w14:textId="64903EA3" w:rsidR="001341C1" w:rsidRDefault="001341C1" w:rsidP="001341C1">
      <w:r>
        <w:rPr>
          <w:noProof/>
        </w:rPr>
        <w:drawing>
          <wp:inline distT="0" distB="0" distL="0" distR="0" wp14:anchorId="0CBFE615" wp14:editId="06773E45">
            <wp:extent cx="4032250" cy="3024188"/>
            <wp:effectExtent l="0" t="0" r="6350" b="5080"/>
            <wp:docPr id="1071285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5004" name="Picture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0958" cy="303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93A2" w14:textId="538D832B" w:rsidR="001341C1" w:rsidRDefault="001341C1" w:rsidP="001341C1">
      <w:pPr>
        <w:pStyle w:val="Heading1"/>
        <w:rPr>
          <w:u w:val="single"/>
        </w:rPr>
      </w:pPr>
      <w:r w:rsidRPr="00D002D2">
        <w:rPr>
          <w:u w:val="single"/>
        </w:rPr>
        <w:t>Fare Distribution</w:t>
      </w:r>
      <w:r w:rsidR="00577ED3">
        <w:rPr>
          <w:u w:val="single"/>
        </w:rPr>
        <w:t xml:space="preserve"> Graph</w:t>
      </w:r>
    </w:p>
    <w:p w14:paraId="3D81693C" w14:textId="232E9C68" w:rsidR="00F03918" w:rsidRPr="00F03918" w:rsidRDefault="00F03918" w:rsidP="00F03918">
      <w:r w:rsidRPr="00F03918">
        <w:t>This graph shows how ticket fares are distributed among passengers. Most passengers paid lower fares, while a few paid very high fares.</w:t>
      </w:r>
    </w:p>
    <w:p w14:paraId="77F60FC2" w14:textId="3E4FA4C6" w:rsidR="001341C1" w:rsidRDefault="001341C1" w:rsidP="001341C1">
      <w:r>
        <w:rPr>
          <w:noProof/>
        </w:rPr>
        <w:drawing>
          <wp:inline distT="0" distB="0" distL="0" distR="0" wp14:anchorId="10711BF2" wp14:editId="2DF68096">
            <wp:extent cx="3959913" cy="2969934"/>
            <wp:effectExtent l="0" t="0" r="2540" b="1905"/>
            <wp:docPr id="842386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86303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913" cy="29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3F58" w14:textId="1A09F5FB" w:rsidR="001341C1" w:rsidRDefault="001341C1" w:rsidP="001341C1">
      <w:pPr>
        <w:pStyle w:val="Heading1"/>
        <w:rPr>
          <w:u w:val="single"/>
        </w:rPr>
      </w:pPr>
      <w:r w:rsidRPr="00D002D2">
        <w:rPr>
          <w:u w:val="single"/>
        </w:rPr>
        <w:lastRenderedPageBreak/>
        <w:t>Heat Map</w:t>
      </w:r>
      <w:r w:rsidR="00577ED3">
        <w:rPr>
          <w:u w:val="single"/>
        </w:rPr>
        <w:t xml:space="preserve"> Graph</w:t>
      </w:r>
    </w:p>
    <w:p w14:paraId="19DD4893" w14:textId="52CE0D3B" w:rsidR="00F03918" w:rsidRPr="00F03918" w:rsidRDefault="00F03918" w:rsidP="00F03918">
      <w:r w:rsidRPr="00F03918">
        <w:t>This heatmap shows the correlation between different features like age, fare, class, and survival. It helps in identifying relationships between variables.</w:t>
      </w:r>
    </w:p>
    <w:p w14:paraId="0913B211" w14:textId="2CC4F383" w:rsidR="001341C1" w:rsidRPr="001341C1" w:rsidRDefault="001341C1" w:rsidP="001341C1">
      <w:r>
        <w:rPr>
          <w:noProof/>
        </w:rPr>
        <w:drawing>
          <wp:inline distT="0" distB="0" distL="0" distR="0" wp14:anchorId="1ABEBBB0" wp14:editId="4818E70D">
            <wp:extent cx="4106333" cy="3079750"/>
            <wp:effectExtent l="0" t="0" r="8890" b="6350"/>
            <wp:docPr id="1635999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99656" name="Picture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9903" cy="308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67C6" w14:textId="77777777" w:rsidR="00F86A52" w:rsidRPr="00D002D2" w:rsidRDefault="00000000">
      <w:pPr>
        <w:pStyle w:val="Heading1"/>
        <w:rPr>
          <w:u w:val="single"/>
        </w:rPr>
      </w:pPr>
      <w:r w:rsidRPr="00D002D2">
        <w:rPr>
          <w:u w:val="single"/>
        </w:rPr>
        <w:t>Conclusion</w:t>
      </w:r>
    </w:p>
    <w:p w14:paraId="1FEAE44D" w14:textId="7506FA96" w:rsidR="001341C1" w:rsidRDefault="00844469" w:rsidP="00844469">
      <w:pPr>
        <w:jc w:val="both"/>
      </w:pPr>
      <w:r w:rsidRPr="00844469">
        <w:t xml:space="preserve">This project helped in understanding the complete data science workflow, </w:t>
      </w:r>
      <w:r w:rsidRPr="00844469">
        <w:br/>
        <w:t xml:space="preserve">including data preprocessing, visualization, feature engineering, </w:t>
      </w:r>
      <w:r w:rsidRPr="00844469">
        <w:br/>
        <w:t xml:space="preserve">model building, and evaluation. It shows how machine learning can </w:t>
      </w:r>
      <w:r w:rsidRPr="00844469">
        <w:br/>
        <w:t>be used to make predictions from real-world data.</w:t>
      </w:r>
    </w:p>
    <w:sectPr w:rsidR="001341C1" w:rsidSect="00817FA9">
      <w:pgSz w:w="12240" w:h="15840"/>
      <w:pgMar w:top="1440" w:right="1800" w:bottom="1440" w:left="1800" w:header="288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9C16D" w14:textId="77777777" w:rsidR="006B4434" w:rsidRDefault="006B4434" w:rsidP="0060684A">
      <w:pPr>
        <w:spacing w:after="0" w:line="240" w:lineRule="auto"/>
      </w:pPr>
      <w:r>
        <w:separator/>
      </w:r>
    </w:p>
  </w:endnote>
  <w:endnote w:type="continuationSeparator" w:id="0">
    <w:p w14:paraId="0F86EFE5" w14:textId="77777777" w:rsidR="006B4434" w:rsidRDefault="006B4434" w:rsidP="00606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D55E" w14:textId="77777777" w:rsidR="006B4434" w:rsidRDefault="006B4434" w:rsidP="0060684A">
      <w:pPr>
        <w:spacing w:after="0" w:line="240" w:lineRule="auto"/>
      </w:pPr>
      <w:r>
        <w:separator/>
      </w:r>
    </w:p>
  </w:footnote>
  <w:footnote w:type="continuationSeparator" w:id="0">
    <w:p w14:paraId="39C21A53" w14:textId="77777777" w:rsidR="006B4434" w:rsidRDefault="006B4434" w:rsidP="00606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283938">
    <w:abstractNumId w:val="8"/>
  </w:num>
  <w:num w:numId="2" w16cid:durableId="1238443103">
    <w:abstractNumId w:val="6"/>
  </w:num>
  <w:num w:numId="3" w16cid:durableId="121073209">
    <w:abstractNumId w:val="5"/>
  </w:num>
  <w:num w:numId="4" w16cid:durableId="357851630">
    <w:abstractNumId w:val="4"/>
  </w:num>
  <w:num w:numId="5" w16cid:durableId="1170944761">
    <w:abstractNumId w:val="7"/>
  </w:num>
  <w:num w:numId="6" w16cid:durableId="1936280584">
    <w:abstractNumId w:val="3"/>
  </w:num>
  <w:num w:numId="7" w16cid:durableId="1500732843">
    <w:abstractNumId w:val="2"/>
  </w:num>
  <w:num w:numId="8" w16cid:durableId="113183976">
    <w:abstractNumId w:val="1"/>
  </w:num>
  <w:num w:numId="9" w16cid:durableId="196804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A4"/>
    <w:rsid w:val="00034616"/>
    <w:rsid w:val="0006063C"/>
    <w:rsid w:val="00124F60"/>
    <w:rsid w:val="001341C1"/>
    <w:rsid w:val="0015074B"/>
    <w:rsid w:val="0029639D"/>
    <w:rsid w:val="00326F90"/>
    <w:rsid w:val="003F4FEB"/>
    <w:rsid w:val="00577ED3"/>
    <w:rsid w:val="0060684A"/>
    <w:rsid w:val="006B4434"/>
    <w:rsid w:val="00767FD1"/>
    <w:rsid w:val="00817FA9"/>
    <w:rsid w:val="00844469"/>
    <w:rsid w:val="00AA1D8D"/>
    <w:rsid w:val="00B47730"/>
    <w:rsid w:val="00CB0664"/>
    <w:rsid w:val="00D002D2"/>
    <w:rsid w:val="00F03918"/>
    <w:rsid w:val="00F86A52"/>
    <w:rsid w:val="00FC693F"/>
    <w:rsid w:val="00FD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6170F"/>
  <w14:defaultImageDpi w14:val="300"/>
  <w15:docId w15:val="{5F594C3D-3ABA-4315-8714-83EA8FC3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Avais Khan</cp:lastModifiedBy>
  <cp:revision>8</cp:revision>
  <cp:lastPrinted>2026-04-15T18:33:00Z</cp:lastPrinted>
  <dcterms:created xsi:type="dcterms:W3CDTF">2013-12-23T23:15:00Z</dcterms:created>
  <dcterms:modified xsi:type="dcterms:W3CDTF">2026-04-15T19:09:00Z</dcterms:modified>
  <cp:category/>
</cp:coreProperties>
</file>